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proyecto: Gestion del parqueo y movilidad universitaria</w:t>
      </w:r>
    </w:p>
    <w:p>
      <w:r>
        <w:t>El problema es la congestion del parqueo en horas pico. Un aforo durante dos semanas mostro que a las 7:30 a.m. el parqueo alcanza el 100% de ocupacion y se forman colas de hasta 20 vehiculos en la entrada. El usuario afectado es el estudiante o docente que llega en vehiculo y pierde tiempo dando vueltas para encontrar un espacio. La solucion es una app que funciona asi: (1) sensores informan los espacios libres en tiempo real; (2) la app guia al conductor al sector con cupos; (3) permite reservar un espacio para una franja; (4) sugiere horarios alternativos cuando la ocupacion es alta.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