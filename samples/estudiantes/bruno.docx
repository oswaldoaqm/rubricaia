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proyecto: App de clasificacion de residuos en el campus</w:t>
      </w:r>
    </w:p>
    <w:p>
      <w:r>
        <w:t>El problema es la baja tasa de reciclaje efectivo en el campus. Un muestreo propio de residuos durante dos semanas encontro que el 65% de lo depositado en los tachos de reciclaje es en realidad basura comun mal clasificada. El usuario afectado es la comunidad universitaria que genera los residuos y el personal de limpieza que hoy debe reclasificarlos a mano. La solucion es una aplicacion movil que funciona asi: (1) el usuario escanea el producto o residuo con la camara; (2) la app indica en que tacho va; (3) registra puntos por cada clasificacion correcta; (4) muestra un ranking de reciclaje por facultad para motivar la competencia. Esperamos elevar la clasificacion correcta del 35% al 70% en un semestre, medido por el muestreo quincenal de residuos, y reducir en un 30% el tiempo que el personal dedica a reclasificar.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